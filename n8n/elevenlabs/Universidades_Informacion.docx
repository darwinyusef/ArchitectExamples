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6BA4" w14:textId="77777777" w:rsidR="000C3015" w:rsidRDefault="00000000">
      <w:pPr>
        <w:pStyle w:val="Ttulo"/>
      </w:pPr>
      <w:r>
        <w:t>Perfil Detallado de Universidades</w:t>
      </w:r>
    </w:p>
    <w:p w14:paraId="7D56430D" w14:textId="77777777" w:rsidR="000C3015" w:rsidRDefault="00000000">
      <w:pPr>
        <w:pStyle w:val="Ttulo1"/>
      </w:pPr>
      <w:r>
        <w:t>Universidad de Ciencias Avanzadas</w:t>
      </w:r>
    </w:p>
    <w:p w14:paraId="71573235" w14:textId="3A20BD4F" w:rsidR="000C3015" w:rsidRDefault="00000000">
      <w:r>
        <w:t xml:space="preserve">Ubicación: </w:t>
      </w:r>
      <w:r w:rsidR="0072592C">
        <w:t>Ciudad de México (México)</w:t>
      </w:r>
    </w:p>
    <w:p w14:paraId="392E13D0" w14:textId="77777777" w:rsidR="000C3015" w:rsidRDefault="00000000">
      <w:r>
        <w:t>Año de fundación: 1982</w:t>
      </w:r>
    </w:p>
    <w:p w14:paraId="37BAF671" w14:textId="77777777" w:rsidR="000C3015" w:rsidRDefault="00000000">
      <w:r>
        <w:t>Especialización: Investigación en biotecnología y ciencias aplicadas</w:t>
      </w:r>
    </w:p>
    <w:p w14:paraId="1A8D2BC3" w14:textId="77777777" w:rsidR="000C3015" w:rsidRDefault="00000000">
      <w:r>
        <w:t>Características destacadas: Reconocida por su investigación en biotecnología.</w:t>
      </w:r>
    </w:p>
    <w:p w14:paraId="34D4A218" w14:textId="77777777" w:rsidR="000C3015" w:rsidRDefault="00000000">
      <w:r>
        <w:t>Carreras disponibles:</w:t>
      </w:r>
    </w:p>
    <w:p w14:paraId="5C5B4CC8" w14:textId="77777777" w:rsidR="000C3015" w:rsidRDefault="00000000">
      <w:pPr>
        <w:pStyle w:val="Listaconvietas"/>
      </w:pPr>
      <w:r>
        <w:t>- Biotecnología</w:t>
      </w:r>
    </w:p>
    <w:p w14:paraId="359D7B3C" w14:textId="77777777" w:rsidR="000C3015" w:rsidRDefault="00000000">
      <w:pPr>
        <w:pStyle w:val="Listaconvietas"/>
      </w:pPr>
      <w:r>
        <w:t>- Ingeniería en Energías Renovables</w:t>
      </w:r>
    </w:p>
    <w:p w14:paraId="758D79D2" w14:textId="77777777" w:rsidR="000C3015" w:rsidRDefault="00000000">
      <w:pPr>
        <w:pStyle w:val="Listaconvietas"/>
      </w:pPr>
      <w:r>
        <w:t>- Ciencias de Datos</w:t>
      </w:r>
    </w:p>
    <w:p w14:paraId="4F876300" w14:textId="77777777" w:rsidR="000C3015" w:rsidRDefault="00000000">
      <w:pPr>
        <w:pStyle w:val="Listaconvietas"/>
      </w:pPr>
      <w:r>
        <w:t>- Medicina</w:t>
      </w:r>
    </w:p>
    <w:p w14:paraId="17EDDEA1" w14:textId="77777777" w:rsidR="000C3015" w:rsidRDefault="00000000">
      <w:r>
        <w:t>Información sobre becas:</w:t>
      </w:r>
    </w:p>
    <w:p w14:paraId="1B8281FC" w14:textId="77777777" w:rsidR="000C3015" w:rsidRDefault="00000000">
      <w:r>
        <w:t xml:space="preserve">  Requisitos: Promedio mínimo de 80%.</w:t>
      </w:r>
    </w:p>
    <w:p w14:paraId="78C15C90" w14:textId="77777777" w:rsidR="000C3015" w:rsidRDefault="00000000">
      <w:r>
        <w:t xml:space="preserve">  Plazo de postulación: Hasta el 15/09/2025.</w:t>
      </w:r>
    </w:p>
    <w:p w14:paraId="2D08ED1C" w14:textId="77777777" w:rsidR="000C3015" w:rsidRDefault="00000000">
      <w:r>
        <w:t xml:space="preserve">  Monto: $3078 anuales.</w:t>
      </w:r>
    </w:p>
    <w:p w14:paraId="4A7D1B1F" w14:textId="77777777" w:rsidR="000C3015" w:rsidRDefault="000C3015"/>
    <w:p w14:paraId="3C8646D5" w14:textId="77777777" w:rsidR="000C3015" w:rsidRDefault="00000000">
      <w:pPr>
        <w:pStyle w:val="Ttulo1"/>
      </w:pPr>
      <w:r>
        <w:t>Instituto Superior de Tecnología Global</w:t>
      </w:r>
    </w:p>
    <w:p w14:paraId="065839AA" w14:textId="6B7232CD" w:rsidR="000C3015" w:rsidRDefault="00000000">
      <w:r>
        <w:t xml:space="preserve">Ubicación: </w:t>
      </w:r>
      <w:r w:rsidR="0072592C">
        <w:t>Madrid (España)</w:t>
      </w:r>
    </w:p>
    <w:p w14:paraId="01A8F1E6" w14:textId="77777777" w:rsidR="000C3015" w:rsidRDefault="00000000">
      <w:r>
        <w:t>Año de fundación: 2005</w:t>
      </w:r>
    </w:p>
    <w:p w14:paraId="4954AE70" w14:textId="77777777" w:rsidR="000C3015" w:rsidRDefault="00000000">
      <w:r>
        <w:t>Especialización: Tecnologías de la información y ciberseguridad</w:t>
      </w:r>
    </w:p>
    <w:p w14:paraId="50B4ED22" w14:textId="77777777" w:rsidR="000C3015" w:rsidRDefault="00000000">
      <w:r>
        <w:t>Características destacadas: Premiada a nivel mundial por su enfoque en inteligencia artificial.</w:t>
      </w:r>
    </w:p>
    <w:p w14:paraId="47FA0C9D" w14:textId="77777777" w:rsidR="000C3015" w:rsidRDefault="00000000">
      <w:r>
        <w:t>Carreras disponibles:</w:t>
      </w:r>
    </w:p>
    <w:p w14:paraId="5EC2C604" w14:textId="77777777" w:rsidR="000C3015" w:rsidRDefault="00000000">
      <w:pPr>
        <w:pStyle w:val="Listaconvietas"/>
      </w:pPr>
      <w:r>
        <w:t>- Ingeniería en Software</w:t>
      </w:r>
    </w:p>
    <w:p w14:paraId="71335F44" w14:textId="77777777" w:rsidR="000C3015" w:rsidRDefault="00000000">
      <w:pPr>
        <w:pStyle w:val="Listaconvietas"/>
      </w:pPr>
      <w:r>
        <w:t>- Ciencias de Datos</w:t>
      </w:r>
    </w:p>
    <w:p w14:paraId="5ADAAF69" w14:textId="77777777" w:rsidR="000C3015" w:rsidRDefault="00000000">
      <w:pPr>
        <w:pStyle w:val="Listaconvietas"/>
      </w:pPr>
      <w:r>
        <w:t>- Ciberseguridad</w:t>
      </w:r>
    </w:p>
    <w:p w14:paraId="128824CA" w14:textId="77777777" w:rsidR="000C3015" w:rsidRDefault="00000000">
      <w:pPr>
        <w:pStyle w:val="Listaconvietas"/>
      </w:pPr>
      <w:r>
        <w:t>- Ingeniería Mecatrónica</w:t>
      </w:r>
    </w:p>
    <w:p w14:paraId="0BF82477" w14:textId="77777777" w:rsidR="000C3015" w:rsidRDefault="00000000">
      <w:r>
        <w:lastRenderedPageBreak/>
        <w:t>Información sobre becas:</w:t>
      </w:r>
    </w:p>
    <w:p w14:paraId="499B9CDB" w14:textId="77777777" w:rsidR="000C3015" w:rsidRDefault="00000000">
      <w:r>
        <w:t xml:space="preserve">  Requisitos: Promedio mínimo de 88%.</w:t>
      </w:r>
    </w:p>
    <w:p w14:paraId="71DD5D2A" w14:textId="77777777" w:rsidR="000C3015" w:rsidRDefault="00000000">
      <w:r>
        <w:t xml:space="preserve">  Plazo de postulación: Hasta el 5/08/2025.</w:t>
      </w:r>
    </w:p>
    <w:p w14:paraId="544C0BC4" w14:textId="77777777" w:rsidR="000C3015" w:rsidRDefault="00000000">
      <w:r>
        <w:t xml:space="preserve">  Monto: $5628 anuales.</w:t>
      </w:r>
    </w:p>
    <w:p w14:paraId="046C539F" w14:textId="77777777" w:rsidR="000C3015" w:rsidRDefault="000C3015"/>
    <w:p w14:paraId="4AD0A013" w14:textId="77777777" w:rsidR="000C3015" w:rsidRDefault="00000000">
      <w:pPr>
        <w:pStyle w:val="Ttulo1"/>
      </w:pPr>
      <w:r>
        <w:t>Academia Internacional de Innovación</w:t>
      </w:r>
    </w:p>
    <w:p w14:paraId="4099E446" w14:textId="59BE0B7A" w:rsidR="000C3015" w:rsidRDefault="00000000">
      <w:r>
        <w:t xml:space="preserve">Ubicación: </w:t>
      </w:r>
      <w:r w:rsidR="0072592C">
        <w:t>Barcelona</w:t>
      </w:r>
      <w:r w:rsidR="0072592C">
        <w:t xml:space="preserve"> (España)</w:t>
      </w:r>
    </w:p>
    <w:p w14:paraId="6AD7366E" w14:textId="77777777" w:rsidR="000C3015" w:rsidRDefault="00000000">
      <w:r>
        <w:t>Año de fundación: 1996</w:t>
      </w:r>
    </w:p>
    <w:p w14:paraId="5D501478" w14:textId="77777777" w:rsidR="000C3015" w:rsidRDefault="00000000">
      <w:r>
        <w:t>Especialización: Metodologías educativas innovadoras</w:t>
      </w:r>
    </w:p>
    <w:p w14:paraId="642E18D5" w14:textId="77777777" w:rsidR="000C3015" w:rsidRDefault="00000000">
      <w:r>
        <w:t>Características destacadas: Destacada por su compromiso con el aprendizaje experimental y gamificado.</w:t>
      </w:r>
    </w:p>
    <w:p w14:paraId="577B8A08" w14:textId="77777777" w:rsidR="000C3015" w:rsidRDefault="00000000">
      <w:r>
        <w:t>Carreras disponibles:</w:t>
      </w:r>
    </w:p>
    <w:p w14:paraId="396B28E7" w14:textId="77777777" w:rsidR="000C3015" w:rsidRDefault="00000000">
      <w:pPr>
        <w:pStyle w:val="Listaconvietas"/>
      </w:pPr>
      <w:r>
        <w:t>- Educación Inicial</w:t>
      </w:r>
    </w:p>
    <w:p w14:paraId="5F0CF125" w14:textId="77777777" w:rsidR="000C3015" w:rsidRDefault="00000000">
      <w:pPr>
        <w:pStyle w:val="Listaconvietas"/>
      </w:pPr>
      <w:r>
        <w:t>- Diseño Digital</w:t>
      </w:r>
    </w:p>
    <w:p w14:paraId="0E8C005F" w14:textId="77777777" w:rsidR="000C3015" w:rsidRDefault="00000000">
      <w:pPr>
        <w:pStyle w:val="Listaconvietas"/>
      </w:pPr>
      <w:r>
        <w:t>- Psicología</w:t>
      </w:r>
    </w:p>
    <w:p w14:paraId="2BF6ED84" w14:textId="77777777" w:rsidR="000C3015" w:rsidRDefault="00000000">
      <w:pPr>
        <w:pStyle w:val="Listaconvietas"/>
      </w:pPr>
      <w:r>
        <w:t>- Ciencias de Datos</w:t>
      </w:r>
    </w:p>
    <w:p w14:paraId="3B02B2DA" w14:textId="77777777" w:rsidR="000C3015" w:rsidRDefault="00000000">
      <w:r>
        <w:t>Información sobre becas:</w:t>
      </w:r>
    </w:p>
    <w:p w14:paraId="71941D20" w14:textId="77777777" w:rsidR="000C3015" w:rsidRDefault="00000000">
      <w:r>
        <w:t xml:space="preserve">  Requisitos: Promedio mínimo de 87%.</w:t>
      </w:r>
    </w:p>
    <w:p w14:paraId="5A2E3CD9" w14:textId="77777777" w:rsidR="000C3015" w:rsidRDefault="00000000">
      <w:r>
        <w:t xml:space="preserve">  Plazo de postulación: Hasta el 23/08/2025.</w:t>
      </w:r>
    </w:p>
    <w:p w14:paraId="3AE14426" w14:textId="77777777" w:rsidR="000C3015" w:rsidRDefault="00000000">
      <w:r>
        <w:t xml:space="preserve">  Monto: $4872 anuales.</w:t>
      </w:r>
    </w:p>
    <w:p w14:paraId="6F002E2F" w14:textId="77777777" w:rsidR="000C3015" w:rsidRDefault="000C3015"/>
    <w:p w14:paraId="74F8ACBE" w14:textId="77777777" w:rsidR="000C3015" w:rsidRDefault="00000000">
      <w:pPr>
        <w:pStyle w:val="Ttulo1"/>
      </w:pPr>
      <w:r>
        <w:t>Universidad del Futuro Sostenible</w:t>
      </w:r>
    </w:p>
    <w:p w14:paraId="3E7FDF27" w14:textId="78EE8DF1" w:rsidR="0072592C" w:rsidRDefault="00000000">
      <w:r>
        <w:t xml:space="preserve">Ubicación: </w:t>
      </w:r>
      <w:r w:rsidR="0072592C">
        <w:t>Santiago de Chile</w:t>
      </w:r>
      <w:r w:rsidR="0072592C">
        <w:t xml:space="preserve"> (Chile)</w:t>
      </w:r>
    </w:p>
    <w:p w14:paraId="63744286" w14:textId="2F5DD9F9" w:rsidR="000C3015" w:rsidRDefault="00000000">
      <w:r>
        <w:t>Año de fundación: 1978</w:t>
      </w:r>
    </w:p>
    <w:p w14:paraId="7E28EC30" w14:textId="77777777" w:rsidR="000C3015" w:rsidRDefault="00000000">
      <w:r>
        <w:t>Especialización: Sostenibilidad ambiental y energías limpias</w:t>
      </w:r>
    </w:p>
    <w:p w14:paraId="02F9F8A9" w14:textId="77777777" w:rsidR="000C3015" w:rsidRDefault="00000000">
      <w:r>
        <w:t>Características destacadas: Destacada por su compromiso con el medio ambiente.</w:t>
      </w:r>
    </w:p>
    <w:p w14:paraId="4AC50B63" w14:textId="77777777" w:rsidR="000C3015" w:rsidRDefault="00000000">
      <w:r>
        <w:t>Carreras disponibles:</w:t>
      </w:r>
    </w:p>
    <w:p w14:paraId="0452C451" w14:textId="77777777" w:rsidR="000C3015" w:rsidRDefault="00000000">
      <w:pPr>
        <w:pStyle w:val="Listaconvietas"/>
      </w:pPr>
      <w:r>
        <w:lastRenderedPageBreak/>
        <w:t>- Ingeniería en Energías Renovables</w:t>
      </w:r>
    </w:p>
    <w:p w14:paraId="7641F864" w14:textId="77777777" w:rsidR="000C3015" w:rsidRDefault="00000000">
      <w:pPr>
        <w:pStyle w:val="Listaconvietas"/>
      </w:pPr>
      <w:r>
        <w:t>- Agronomía</w:t>
      </w:r>
    </w:p>
    <w:p w14:paraId="5BE31188" w14:textId="77777777" w:rsidR="000C3015" w:rsidRDefault="00000000">
      <w:pPr>
        <w:pStyle w:val="Listaconvietas"/>
      </w:pPr>
      <w:r>
        <w:t>- Ingeniería Civil</w:t>
      </w:r>
    </w:p>
    <w:p w14:paraId="31247C54" w14:textId="77777777" w:rsidR="000C3015" w:rsidRDefault="00000000">
      <w:pPr>
        <w:pStyle w:val="Listaconvietas"/>
      </w:pPr>
      <w:r>
        <w:t>- Biotecnología</w:t>
      </w:r>
    </w:p>
    <w:p w14:paraId="5FC267E6" w14:textId="77777777" w:rsidR="000C3015" w:rsidRDefault="00000000">
      <w:r>
        <w:t>Información sobre becas:</w:t>
      </w:r>
    </w:p>
    <w:p w14:paraId="4018C409" w14:textId="77777777" w:rsidR="000C3015" w:rsidRDefault="00000000">
      <w:r>
        <w:t xml:space="preserve">  Requisitos: Promedio mínimo de 92%.</w:t>
      </w:r>
    </w:p>
    <w:p w14:paraId="1125732D" w14:textId="77777777" w:rsidR="000C3015" w:rsidRDefault="00000000">
      <w:r>
        <w:t xml:space="preserve">  Plazo de postulación: Hasta el 26/06/2025.</w:t>
      </w:r>
    </w:p>
    <w:p w14:paraId="64C03A05" w14:textId="77777777" w:rsidR="000C3015" w:rsidRDefault="00000000">
      <w:r>
        <w:t xml:space="preserve">  Monto: $4474 anuales.</w:t>
      </w:r>
    </w:p>
    <w:p w14:paraId="3D7EC641" w14:textId="77777777" w:rsidR="000C3015" w:rsidRDefault="000C3015"/>
    <w:p w14:paraId="43888FCB" w14:textId="77777777" w:rsidR="000C3015" w:rsidRDefault="00000000">
      <w:pPr>
        <w:pStyle w:val="Ttulo1"/>
      </w:pPr>
      <w:r>
        <w:t>Centro Académico de Excelencia</w:t>
      </w:r>
    </w:p>
    <w:p w14:paraId="690132F7" w14:textId="5F407650" w:rsidR="000C3015" w:rsidRDefault="00000000">
      <w:r>
        <w:t xml:space="preserve">Ubicación: </w:t>
      </w:r>
      <w:r w:rsidR="0072592C">
        <w:t>Buenos Aires</w:t>
      </w:r>
      <w:r w:rsidR="0072592C">
        <w:t xml:space="preserve"> (</w:t>
      </w:r>
      <w:r w:rsidR="0072592C">
        <w:t>Argentina</w:t>
      </w:r>
      <w:r w:rsidR="0072592C">
        <w:t>)</w:t>
      </w:r>
    </w:p>
    <w:p w14:paraId="6E0D0DDC" w14:textId="77777777" w:rsidR="000C3015" w:rsidRDefault="00000000">
      <w:r>
        <w:t>Año de fundación: 1965</w:t>
      </w:r>
    </w:p>
    <w:p w14:paraId="05D9B2DA" w14:textId="77777777" w:rsidR="000C3015" w:rsidRDefault="00000000">
      <w:r>
        <w:t>Especialización: Investigación académica de alto impacto</w:t>
      </w:r>
    </w:p>
    <w:p w14:paraId="0BAF077A" w14:textId="77777777" w:rsidR="000C3015" w:rsidRDefault="00000000">
      <w:r>
        <w:t>Características destacadas: Cuenta con uno de los laboratorios más modernos de la región.</w:t>
      </w:r>
    </w:p>
    <w:p w14:paraId="54BE8239" w14:textId="77777777" w:rsidR="000C3015" w:rsidRDefault="00000000">
      <w:r>
        <w:t>Carreras disponibles:</w:t>
      </w:r>
    </w:p>
    <w:p w14:paraId="2B96B9AC" w14:textId="77777777" w:rsidR="000C3015" w:rsidRDefault="00000000">
      <w:pPr>
        <w:pStyle w:val="Listaconvietas"/>
      </w:pPr>
      <w:r>
        <w:t>- Ingeniería Mecatrónica</w:t>
      </w:r>
    </w:p>
    <w:p w14:paraId="505DC3B7" w14:textId="77777777" w:rsidR="000C3015" w:rsidRDefault="00000000">
      <w:pPr>
        <w:pStyle w:val="Listaconvietas"/>
      </w:pPr>
      <w:r>
        <w:t>- Ciencias de Datos</w:t>
      </w:r>
    </w:p>
    <w:p w14:paraId="382A2137" w14:textId="77777777" w:rsidR="000C3015" w:rsidRDefault="00000000">
      <w:pPr>
        <w:pStyle w:val="Listaconvietas"/>
      </w:pPr>
      <w:r>
        <w:t>- Ingeniería Civil</w:t>
      </w:r>
    </w:p>
    <w:p w14:paraId="43491DBC" w14:textId="77777777" w:rsidR="000C3015" w:rsidRDefault="00000000">
      <w:pPr>
        <w:pStyle w:val="Listaconvietas"/>
      </w:pPr>
      <w:r>
        <w:t>- Medicina</w:t>
      </w:r>
    </w:p>
    <w:p w14:paraId="67069E92" w14:textId="77777777" w:rsidR="000C3015" w:rsidRDefault="00000000">
      <w:r>
        <w:t>Información sobre becas:</w:t>
      </w:r>
    </w:p>
    <w:p w14:paraId="03FE28C0" w14:textId="77777777" w:rsidR="000C3015" w:rsidRDefault="00000000">
      <w:r>
        <w:t xml:space="preserve">  Requisitos: Promedio mínimo de 81%.</w:t>
      </w:r>
    </w:p>
    <w:p w14:paraId="486DFBD5" w14:textId="77777777" w:rsidR="000C3015" w:rsidRDefault="00000000">
      <w:r>
        <w:t xml:space="preserve">  Plazo de postulación: Hasta el 26/07/2025.</w:t>
      </w:r>
    </w:p>
    <w:p w14:paraId="3E62E90E" w14:textId="77777777" w:rsidR="000C3015" w:rsidRDefault="00000000">
      <w:r>
        <w:t xml:space="preserve">  Monto: $3888 anuales.</w:t>
      </w:r>
    </w:p>
    <w:p w14:paraId="73938D48" w14:textId="77777777" w:rsidR="000C3015" w:rsidRDefault="000C3015"/>
    <w:p w14:paraId="7EA00321" w14:textId="77777777" w:rsidR="000C3015" w:rsidRDefault="00000000">
      <w:pPr>
        <w:pStyle w:val="Ttulo1"/>
      </w:pPr>
      <w:r>
        <w:t>Universidad Metropolitana de Progreso</w:t>
      </w:r>
    </w:p>
    <w:p w14:paraId="446D341D" w14:textId="39E66909" w:rsidR="0072592C" w:rsidRDefault="00000000">
      <w:r>
        <w:t xml:space="preserve">Ubicación: </w:t>
      </w:r>
      <w:r w:rsidR="0072592C">
        <w:t>Medellín</w:t>
      </w:r>
      <w:r w:rsidR="0072592C">
        <w:t xml:space="preserve"> (C</w:t>
      </w:r>
      <w:r w:rsidR="0072592C">
        <w:t>olombia</w:t>
      </w:r>
      <w:r w:rsidR="0072592C">
        <w:t>)</w:t>
      </w:r>
    </w:p>
    <w:p w14:paraId="66C2DE82" w14:textId="3A28A5CB" w:rsidR="000C3015" w:rsidRDefault="00000000">
      <w:r>
        <w:t>Año de fundación: 1989</w:t>
      </w:r>
    </w:p>
    <w:p w14:paraId="5CDF1BA8" w14:textId="77777777" w:rsidR="000C3015" w:rsidRDefault="00000000">
      <w:r>
        <w:t>Especialización: Desarrollo urbano y arquitectura sostenible</w:t>
      </w:r>
    </w:p>
    <w:p w14:paraId="7634F496" w14:textId="77777777" w:rsidR="000C3015" w:rsidRDefault="00000000">
      <w:r>
        <w:lastRenderedPageBreak/>
        <w:t>Características destacadas: Líder regional en planificación urbana y arquitectura verde.</w:t>
      </w:r>
    </w:p>
    <w:p w14:paraId="689828A8" w14:textId="77777777" w:rsidR="000C3015" w:rsidRDefault="00000000">
      <w:r>
        <w:t>Carreras disponibles:</w:t>
      </w:r>
    </w:p>
    <w:p w14:paraId="305CB323" w14:textId="77777777" w:rsidR="000C3015" w:rsidRDefault="00000000">
      <w:pPr>
        <w:pStyle w:val="Listaconvietas"/>
      </w:pPr>
      <w:r>
        <w:t>- Arquitectura</w:t>
      </w:r>
    </w:p>
    <w:p w14:paraId="6F511416" w14:textId="77777777" w:rsidR="000C3015" w:rsidRDefault="00000000">
      <w:pPr>
        <w:pStyle w:val="Listaconvietas"/>
      </w:pPr>
      <w:r>
        <w:t>- Ingeniería Civil</w:t>
      </w:r>
    </w:p>
    <w:p w14:paraId="147C900C" w14:textId="77777777" w:rsidR="000C3015" w:rsidRDefault="00000000">
      <w:pPr>
        <w:pStyle w:val="Listaconvietas"/>
      </w:pPr>
      <w:r>
        <w:t>- Administración de Empresas</w:t>
      </w:r>
    </w:p>
    <w:p w14:paraId="09AEE02C" w14:textId="77777777" w:rsidR="000C3015" w:rsidRDefault="00000000">
      <w:pPr>
        <w:pStyle w:val="Listaconvietas"/>
      </w:pPr>
      <w:r>
        <w:t>- Marketing Digital</w:t>
      </w:r>
    </w:p>
    <w:p w14:paraId="14DABA39" w14:textId="77777777" w:rsidR="000C3015" w:rsidRDefault="00000000">
      <w:r>
        <w:t>Información sobre becas:</w:t>
      </w:r>
    </w:p>
    <w:p w14:paraId="2626E610" w14:textId="77777777" w:rsidR="000C3015" w:rsidRDefault="00000000">
      <w:r>
        <w:t xml:space="preserve">  Requisitos: Promedio mínimo de 95%.</w:t>
      </w:r>
    </w:p>
    <w:p w14:paraId="3D54C6FC" w14:textId="77777777" w:rsidR="000C3015" w:rsidRDefault="00000000">
      <w:r>
        <w:t xml:space="preserve">  Plazo de postulación: Hasta el 28/08/2025.</w:t>
      </w:r>
    </w:p>
    <w:p w14:paraId="78627CD9" w14:textId="77777777" w:rsidR="000C3015" w:rsidRDefault="00000000">
      <w:r>
        <w:t xml:space="preserve">  Monto: $5394 anuales.</w:t>
      </w:r>
    </w:p>
    <w:p w14:paraId="755C7FB9" w14:textId="77777777" w:rsidR="000C3015" w:rsidRDefault="000C3015"/>
    <w:p w14:paraId="789CD5D0" w14:textId="77777777" w:rsidR="000C3015" w:rsidRDefault="00000000">
      <w:pPr>
        <w:pStyle w:val="Ttulo1"/>
      </w:pPr>
      <w:r>
        <w:t>Instituto de Estudios Interdisciplinarios</w:t>
      </w:r>
    </w:p>
    <w:p w14:paraId="33C38546" w14:textId="20B05025" w:rsidR="000C3015" w:rsidRDefault="00000000">
      <w:r>
        <w:t xml:space="preserve">Ubicación: </w:t>
      </w:r>
      <w:r w:rsidR="0072592C">
        <w:t>Bogotá</w:t>
      </w:r>
      <w:r w:rsidR="0072592C">
        <w:t xml:space="preserve"> (Colombia)</w:t>
      </w:r>
    </w:p>
    <w:p w14:paraId="6EDC99E1" w14:textId="77777777" w:rsidR="000C3015" w:rsidRDefault="00000000">
      <w:r>
        <w:t>Año de fundación: 2001</w:t>
      </w:r>
    </w:p>
    <w:p w14:paraId="20084992" w14:textId="77777777" w:rsidR="000C3015" w:rsidRDefault="00000000">
      <w:r>
        <w:t>Especialización: Enseñanza multidisciplinaria con enfoque social</w:t>
      </w:r>
    </w:p>
    <w:p w14:paraId="78FB3130" w14:textId="77777777" w:rsidR="000C3015" w:rsidRDefault="00000000">
      <w:r>
        <w:t>Características destacadas: Su cuerpo docente está compuesto en un 60% por doctores.</w:t>
      </w:r>
    </w:p>
    <w:p w14:paraId="579B05C2" w14:textId="77777777" w:rsidR="000C3015" w:rsidRDefault="00000000">
      <w:r>
        <w:t>Carreras disponibles:</w:t>
      </w:r>
    </w:p>
    <w:p w14:paraId="7138BF1C" w14:textId="77777777" w:rsidR="000C3015" w:rsidRDefault="00000000">
      <w:pPr>
        <w:pStyle w:val="Listaconvietas"/>
      </w:pPr>
      <w:r>
        <w:t>- Psicología</w:t>
      </w:r>
    </w:p>
    <w:p w14:paraId="29089AFF" w14:textId="77777777" w:rsidR="000C3015" w:rsidRDefault="00000000">
      <w:pPr>
        <w:pStyle w:val="Listaconvietas"/>
      </w:pPr>
      <w:r>
        <w:t>- Derecho</w:t>
      </w:r>
    </w:p>
    <w:p w14:paraId="4A2EEBFF" w14:textId="77777777" w:rsidR="000C3015" w:rsidRDefault="00000000">
      <w:pPr>
        <w:pStyle w:val="Listaconvietas"/>
      </w:pPr>
      <w:r>
        <w:t>- Sociología</w:t>
      </w:r>
    </w:p>
    <w:p w14:paraId="05207ACB" w14:textId="77777777" w:rsidR="000C3015" w:rsidRDefault="00000000">
      <w:pPr>
        <w:pStyle w:val="Listaconvietas"/>
      </w:pPr>
      <w:r>
        <w:t>- Educación Inicial</w:t>
      </w:r>
    </w:p>
    <w:p w14:paraId="4A137977" w14:textId="77777777" w:rsidR="000C3015" w:rsidRDefault="00000000">
      <w:r>
        <w:t>Información sobre becas:</w:t>
      </w:r>
    </w:p>
    <w:p w14:paraId="68279B27" w14:textId="77777777" w:rsidR="000C3015" w:rsidRDefault="00000000">
      <w:r>
        <w:t xml:space="preserve">  Requisitos: Promedio mínimo de 83%.</w:t>
      </w:r>
    </w:p>
    <w:p w14:paraId="5278079A" w14:textId="77777777" w:rsidR="000C3015" w:rsidRDefault="00000000">
      <w:r>
        <w:t xml:space="preserve">  Plazo de postulación: Hasta el 25/06/2025.</w:t>
      </w:r>
    </w:p>
    <w:p w14:paraId="61C87004" w14:textId="77777777" w:rsidR="000C3015" w:rsidRDefault="00000000">
      <w:r>
        <w:t xml:space="preserve">  Monto: $2484 anuales.</w:t>
      </w:r>
    </w:p>
    <w:p w14:paraId="617E37D2" w14:textId="77777777" w:rsidR="000C3015" w:rsidRDefault="000C3015"/>
    <w:p w14:paraId="4230627C" w14:textId="77777777" w:rsidR="000C3015" w:rsidRDefault="00000000">
      <w:pPr>
        <w:pStyle w:val="Ttulo1"/>
      </w:pPr>
      <w:r>
        <w:t>Facultad Internacional de Conocimiento</w:t>
      </w:r>
    </w:p>
    <w:p w14:paraId="553EF7CD" w14:textId="328EF013" w:rsidR="000C3015" w:rsidRDefault="00000000">
      <w:r>
        <w:t xml:space="preserve">Ubicación: </w:t>
      </w:r>
      <w:r w:rsidR="0072592C">
        <w:t>Lima</w:t>
      </w:r>
      <w:r w:rsidR="0072592C">
        <w:t xml:space="preserve"> (</w:t>
      </w:r>
      <w:r w:rsidR="0072592C">
        <w:t>Perú</w:t>
      </w:r>
      <w:r w:rsidR="0072592C">
        <w:t>)</w:t>
      </w:r>
    </w:p>
    <w:p w14:paraId="6BB55B9F" w14:textId="77777777" w:rsidR="000C3015" w:rsidRDefault="00000000">
      <w:r>
        <w:lastRenderedPageBreak/>
        <w:t>Año de fundación: 1993</w:t>
      </w:r>
    </w:p>
    <w:p w14:paraId="2788CF09" w14:textId="77777777" w:rsidR="000C3015" w:rsidRDefault="00000000">
      <w:r>
        <w:t>Especialización: Internacionalización académica</w:t>
      </w:r>
    </w:p>
    <w:p w14:paraId="467B51E1" w14:textId="77777777" w:rsidR="000C3015" w:rsidRDefault="00000000">
      <w:r>
        <w:t>Características destacadas: Aliada con más de 30 universidades extranjeras.</w:t>
      </w:r>
    </w:p>
    <w:p w14:paraId="0400F4C4" w14:textId="77777777" w:rsidR="000C3015" w:rsidRDefault="00000000">
      <w:r>
        <w:t>Carreras disponibles:</w:t>
      </w:r>
    </w:p>
    <w:p w14:paraId="33BAB661" w14:textId="77777777" w:rsidR="000C3015" w:rsidRDefault="00000000">
      <w:pPr>
        <w:pStyle w:val="Listaconvietas"/>
      </w:pPr>
      <w:r>
        <w:t>- Relaciones Internacionales</w:t>
      </w:r>
    </w:p>
    <w:p w14:paraId="1CF38367" w14:textId="77777777" w:rsidR="000C3015" w:rsidRDefault="00000000">
      <w:pPr>
        <w:pStyle w:val="Listaconvietas"/>
      </w:pPr>
      <w:r>
        <w:t>- Derecho</w:t>
      </w:r>
    </w:p>
    <w:p w14:paraId="4504C9EE" w14:textId="77777777" w:rsidR="000C3015" w:rsidRDefault="00000000">
      <w:pPr>
        <w:pStyle w:val="Listaconvietas"/>
      </w:pPr>
      <w:r>
        <w:t>- Finanzas</w:t>
      </w:r>
    </w:p>
    <w:p w14:paraId="63C37C30" w14:textId="77777777" w:rsidR="000C3015" w:rsidRDefault="00000000">
      <w:pPr>
        <w:pStyle w:val="Listaconvietas"/>
      </w:pPr>
      <w:r>
        <w:t>- Administración de Empresas</w:t>
      </w:r>
    </w:p>
    <w:p w14:paraId="5D801746" w14:textId="77777777" w:rsidR="000C3015" w:rsidRDefault="00000000">
      <w:r>
        <w:t>Información sobre becas:</w:t>
      </w:r>
    </w:p>
    <w:p w14:paraId="1609D078" w14:textId="77777777" w:rsidR="000C3015" w:rsidRDefault="00000000">
      <w:r>
        <w:t xml:space="preserve">  Requisitos: Promedio mínimo de 87%.</w:t>
      </w:r>
    </w:p>
    <w:p w14:paraId="118F3EA0" w14:textId="77777777" w:rsidR="000C3015" w:rsidRDefault="00000000">
      <w:r>
        <w:t xml:space="preserve">  Plazo de postulación: Hasta el 14/07/2025.</w:t>
      </w:r>
    </w:p>
    <w:p w14:paraId="3F6227FD" w14:textId="77777777" w:rsidR="000C3015" w:rsidRDefault="00000000">
      <w:r>
        <w:t xml:space="preserve">  Monto: $5343 anuales.</w:t>
      </w:r>
    </w:p>
    <w:p w14:paraId="33A4E0AA" w14:textId="77777777" w:rsidR="000C3015" w:rsidRDefault="000C3015"/>
    <w:p w14:paraId="574BA5BC" w14:textId="77777777" w:rsidR="000C3015" w:rsidRDefault="00000000">
      <w:pPr>
        <w:pStyle w:val="Ttulo1"/>
      </w:pPr>
      <w:r>
        <w:t>Universidad Global del Saber</w:t>
      </w:r>
    </w:p>
    <w:p w14:paraId="0C21FE2F" w14:textId="461B0D27" w:rsidR="000C3015" w:rsidRDefault="00000000">
      <w:r>
        <w:t xml:space="preserve">Ubicación: </w:t>
      </w:r>
      <w:r w:rsidR="0072592C">
        <w:t>Monterrey</w:t>
      </w:r>
      <w:r w:rsidR="0072592C">
        <w:t xml:space="preserve"> (</w:t>
      </w:r>
      <w:r w:rsidR="0072592C">
        <w:t>México</w:t>
      </w:r>
      <w:r w:rsidR="0072592C">
        <w:t>)</w:t>
      </w:r>
    </w:p>
    <w:p w14:paraId="0F20FF3C" w14:textId="77777777" w:rsidR="000C3015" w:rsidRDefault="00000000">
      <w:r>
        <w:t>Año de fundación: 2010</w:t>
      </w:r>
    </w:p>
    <w:p w14:paraId="7FEC5013" w14:textId="77777777" w:rsidR="000C3015" w:rsidRDefault="00000000">
      <w:r>
        <w:t>Especialización: Formación integral con enfoque práctico</w:t>
      </w:r>
    </w:p>
    <w:p w14:paraId="27C8DA58" w14:textId="77777777" w:rsidR="000C3015" w:rsidRDefault="00000000">
      <w:r>
        <w:t>Características destacadas: Enfocada en la educación práctica con empresas reales.</w:t>
      </w:r>
    </w:p>
    <w:p w14:paraId="5F6D3C1B" w14:textId="77777777" w:rsidR="000C3015" w:rsidRDefault="00000000">
      <w:r>
        <w:t>Carreras disponibles:</w:t>
      </w:r>
    </w:p>
    <w:p w14:paraId="7CA7C55A" w14:textId="77777777" w:rsidR="000C3015" w:rsidRDefault="00000000">
      <w:pPr>
        <w:pStyle w:val="Listaconvietas"/>
      </w:pPr>
      <w:r>
        <w:t>- Administración de Empresas</w:t>
      </w:r>
    </w:p>
    <w:p w14:paraId="4B4AFCF7" w14:textId="77777777" w:rsidR="000C3015" w:rsidRDefault="00000000">
      <w:pPr>
        <w:pStyle w:val="Listaconvietas"/>
      </w:pPr>
      <w:r>
        <w:t>- Finanzas</w:t>
      </w:r>
    </w:p>
    <w:p w14:paraId="16D75F88" w14:textId="77777777" w:rsidR="000C3015" w:rsidRDefault="00000000">
      <w:pPr>
        <w:pStyle w:val="Listaconvietas"/>
      </w:pPr>
      <w:r>
        <w:t>- Marketing Digital</w:t>
      </w:r>
    </w:p>
    <w:p w14:paraId="5F78A90A" w14:textId="77777777" w:rsidR="000C3015" w:rsidRDefault="00000000">
      <w:pPr>
        <w:pStyle w:val="Listaconvietas"/>
      </w:pPr>
      <w:r>
        <w:t>- Diseño Digital</w:t>
      </w:r>
    </w:p>
    <w:p w14:paraId="32F9CD29" w14:textId="77777777" w:rsidR="000C3015" w:rsidRDefault="00000000">
      <w:r>
        <w:t>Información sobre becas:</w:t>
      </w:r>
    </w:p>
    <w:p w14:paraId="34406048" w14:textId="77777777" w:rsidR="000C3015" w:rsidRDefault="00000000">
      <w:r>
        <w:t xml:space="preserve">  Requisitos: Promedio mínimo de 85%.</w:t>
      </w:r>
    </w:p>
    <w:p w14:paraId="24BA8173" w14:textId="77777777" w:rsidR="000C3015" w:rsidRDefault="00000000">
      <w:r>
        <w:t xml:space="preserve">  Plazo de postulación: Hasta el 27/09/2025.</w:t>
      </w:r>
    </w:p>
    <w:p w14:paraId="2204E3B5" w14:textId="77777777" w:rsidR="000C3015" w:rsidRDefault="00000000">
      <w:r>
        <w:t xml:space="preserve">  Monto: $3001 anuales.</w:t>
      </w:r>
    </w:p>
    <w:p w14:paraId="30A062CF" w14:textId="77777777" w:rsidR="000C3015" w:rsidRDefault="000C3015"/>
    <w:p w14:paraId="13FB60B1" w14:textId="77777777" w:rsidR="000C3015" w:rsidRDefault="00000000">
      <w:pPr>
        <w:pStyle w:val="Ttulo1"/>
      </w:pPr>
      <w:r>
        <w:lastRenderedPageBreak/>
        <w:t>Escuela Superior de Emprendimiento y Ciencia</w:t>
      </w:r>
    </w:p>
    <w:p w14:paraId="2DB91056" w14:textId="45692BCB" w:rsidR="000C3015" w:rsidRDefault="00000000">
      <w:r>
        <w:t xml:space="preserve">Ubicación: </w:t>
      </w:r>
      <w:r w:rsidR="0072592C">
        <w:t>Sevilla (España)</w:t>
      </w:r>
    </w:p>
    <w:p w14:paraId="2FB48943" w14:textId="77777777" w:rsidR="000C3015" w:rsidRDefault="00000000">
      <w:r>
        <w:t>Año de fundación: 2008</w:t>
      </w:r>
    </w:p>
    <w:p w14:paraId="3C0296E6" w14:textId="77777777" w:rsidR="000C3015" w:rsidRDefault="00000000">
      <w:r>
        <w:t>Especialización: Emprendimiento científico y tecnológico</w:t>
      </w:r>
    </w:p>
    <w:p w14:paraId="4A63BAF0" w14:textId="77777777" w:rsidR="000C3015" w:rsidRDefault="00000000">
      <w:r>
        <w:t>Características destacadas: Acreditada internacionalmente por sus programas de startups tecnológicas.</w:t>
      </w:r>
    </w:p>
    <w:p w14:paraId="6F076AAB" w14:textId="77777777" w:rsidR="000C3015" w:rsidRDefault="00000000">
      <w:r>
        <w:t>Carreras disponibles:</w:t>
      </w:r>
    </w:p>
    <w:p w14:paraId="0A940807" w14:textId="77777777" w:rsidR="000C3015" w:rsidRDefault="00000000">
      <w:pPr>
        <w:pStyle w:val="Listaconvietas"/>
      </w:pPr>
      <w:r>
        <w:t>- Ingeniería en Software</w:t>
      </w:r>
    </w:p>
    <w:p w14:paraId="6C04A937" w14:textId="77777777" w:rsidR="000C3015" w:rsidRDefault="00000000">
      <w:pPr>
        <w:pStyle w:val="Listaconvietas"/>
      </w:pPr>
      <w:r>
        <w:t>- Ciencias de Datos</w:t>
      </w:r>
    </w:p>
    <w:p w14:paraId="09DC976C" w14:textId="77777777" w:rsidR="000C3015" w:rsidRDefault="00000000">
      <w:pPr>
        <w:pStyle w:val="Listaconvietas"/>
      </w:pPr>
      <w:r>
        <w:t>- Administración de Empresas</w:t>
      </w:r>
    </w:p>
    <w:p w14:paraId="6EA9C833" w14:textId="77777777" w:rsidR="000C3015" w:rsidRDefault="00000000">
      <w:pPr>
        <w:pStyle w:val="Listaconvietas"/>
      </w:pPr>
      <w:r>
        <w:t>- Emprendimiento e Innovación</w:t>
      </w:r>
    </w:p>
    <w:p w14:paraId="02722EB0" w14:textId="77777777" w:rsidR="000C3015" w:rsidRDefault="00000000">
      <w:r>
        <w:t>Información sobre becas:</w:t>
      </w:r>
    </w:p>
    <w:p w14:paraId="7175C79D" w14:textId="77777777" w:rsidR="000C3015" w:rsidRDefault="00000000">
      <w:r>
        <w:t xml:space="preserve">  Requisitos: Promedio mínimo de 85%.</w:t>
      </w:r>
    </w:p>
    <w:p w14:paraId="4E77BC49" w14:textId="77777777" w:rsidR="000C3015" w:rsidRDefault="00000000">
      <w:r>
        <w:t xml:space="preserve">  Plazo de postulación: Hasta el 15/07/2025.</w:t>
      </w:r>
    </w:p>
    <w:p w14:paraId="627F1CCD" w14:textId="77777777" w:rsidR="000C3015" w:rsidRDefault="00000000">
      <w:r>
        <w:t xml:space="preserve">  Monto: $5250 anuales.</w:t>
      </w:r>
    </w:p>
    <w:p w14:paraId="4180CDF9" w14:textId="77777777" w:rsidR="000C3015" w:rsidRDefault="000C3015"/>
    <w:sectPr w:rsidR="000C30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517235">
    <w:abstractNumId w:val="8"/>
  </w:num>
  <w:num w:numId="2" w16cid:durableId="629287841">
    <w:abstractNumId w:val="6"/>
  </w:num>
  <w:num w:numId="3" w16cid:durableId="1251543032">
    <w:abstractNumId w:val="5"/>
  </w:num>
  <w:num w:numId="4" w16cid:durableId="1403673091">
    <w:abstractNumId w:val="4"/>
  </w:num>
  <w:num w:numId="5" w16cid:durableId="907614772">
    <w:abstractNumId w:val="7"/>
  </w:num>
  <w:num w:numId="6" w16cid:durableId="543641576">
    <w:abstractNumId w:val="3"/>
  </w:num>
  <w:num w:numId="7" w16cid:durableId="112332376">
    <w:abstractNumId w:val="2"/>
  </w:num>
  <w:num w:numId="8" w16cid:durableId="1615018948">
    <w:abstractNumId w:val="1"/>
  </w:num>
  <w:num w:numId="9" w16cid:durableId="69496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015"/>
    <w:rsid w:val="0015074B"/>
    <w:rsid w:val="0029639D"/>
    <w:rsid w:val="00326F90"/>
    <w:rsid w:val="00680CA3"/>
    <w:rsid w:val="007259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1B221"/>
  <w14:defaultImageDpi w14:val="300"/>
  <w15:docId w15:val="{8A435E41-2378-473D-94D1-F629B60A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732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Formación</cp:lastModifiedBy>
  <cp:revision>2</cp:revision>
  <dcterms:created xsi:type="dcterms:W3CDTF">2013-12-23T23:15:00Z</dcterms:created>
  <dcterms:modified xsi:type="dcterms:W3CDTF">2025-05-12T07:51:00Z</dcterms:modified>
  <cp:category/>
</cp:coreProperties>
</file>